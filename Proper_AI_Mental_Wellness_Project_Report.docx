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PROJECT REPORT</w:t>
      </w:r>
    </w:p>
    <w:p>
      <w:r>
        <w:br/>
      </w:r>
    </w:p>
    <w:p>
      <w:r>
        <w:rPr>
          <w:b/>
        </w:rPr>
        <w:t xml:space="preserve">Title of Project: </w:t>
      </w:r>
      <w:r>
        <w:t>AI Mental Wellness Chatbot</w:t>
      </w:r>
    </w:p>
    <w:p>
      <w:r>
        <w:rPr>
          <w:b/>
        </w:rPr>
        <w:t xml:space="preserve">Name of the Innovator: </w:t>
      </w:r>
      <w:r>
        <w:t>SIVAPRIYAN.K</w:t>
      </w:r>
    </w:p>
    <w:p>
      <w:r>
        <w:rPr>
          <w:b/>
        </w:rPr>
        <w:t xml:space="preserve">Start Date: </w:t>
      </w:r>
      <w:r>
        <w:t>01/12/25</w:t>
      </w:r>
    </w:p>
    <w:p>
      <w:r>
        <w:rPr>
          <w:b/>
        </w:rPr>
        <w:t xml:space="preserve">End Date: </w:t>
      </w:r>
      <w:r>
        <w:t>05/12/25</w:t>
      </w:r>
    </w:p>
    <w:p>
      <w:r>
        <w:br w:type="page"/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Which problem am I trying to solve?</w:t>
      </w:r>
    </w:p>
    <w:p>
      <w:r>
        <w:t>Many people, especially students and young adults, experience stress, anxiety, and emotional pressure but hesitate to express their feelings. They need a safe, private, and supportive space to share emotions and receive guidance.</w:t>
      </w:r>
    </w:p>
    <w:p>
      <w:r>
        <w:t>Who is affected by this problem?</w:t>
      </w:r>
    </w:p>
    <w:p>
      <w:r>
        <w:t>Students, teenagers, adults, and working professionals facing stress.</w:t>
      </w:r>
    </w:p>
    <w:p>
      <w:r>
        <w:t>How did I find out about this?</w:t>
      </w:r>
    </w:p>
    <w:p>
      <w:r>
        <w:t>Interviews, observation, online research, and AI tools.</w:t>
      </w:r>
    </w:p>
    <w:p>
      <w:pPr>
        <w:pStyle w:val="Heading3"/>
      </w:pPr>
      <w:r>
        <w:t>Step 2: What is the Problem?</w:t>
      </w:r>
    </w:p>
    <w:p>
      <w:r>
        <w:t>Problem (One clear sentence):</w:t>
      </w:r>
    </w:p>
    <w:p>
      <w:r>
        <w:t>People facing emotional stress do not have an easily accessible, private, and supportive tool to express their feelings and receive mental wellness guidance.</w:t>
      </w:r>
    </w:p>
    <w:p>
      <w:r>
        <w:t>Why is this problem important to solve?</w:t>
      </w:r>
    </w:p>
    <w:p>
      <w:r>
        <w:t>More than 40% of youth today report stress and anxiety. Providing support through an AI tool can help them feel heard and reduce emotional load.</w:t>
      </w:r>
    </w:p>
    <w:p>
      <w:r>
        <w:br w:type="page"/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• AI chatbot that listens and gives emotional support.</w:t>
      </w:r>
    </w:p>
    <w:p>
      <w:r>
        <w:t>• Daily mood tracker with personalized suggestions.</w:t>
      </w:r>
    </w:p>
    <w:p>
      <w:r>
        <w:t>• Voice-based emotional support AI assistant.</w:t>
      </w:r>
    </w:p>
    <w:p>
      <w:r>
        <w:t>• AI-guided breathing and relaxation generator.</w:t>
      </w:r>
    </w:p>
    <w:p>
      <w:r>
        <w:t>• Chatbot that sends motivational messages and anxiety tips.</w:t>
      </w:r>
    </w:p>
    <w:p>
      <w:pPr>
        <w:pStyle w:val="Heading3"/>
      </w:pPr>
      <w:r>
        <w:t>Step 4: My Favourite Solution</w:t>
      </w:r>
    </w:p>
    <w:p>
      <w:r>
        <w:t>AI-based Mental Wellness Chatbot that provides emotional support, mood analysis, relaxation tips, and coping strategies.</w:t>
      </w:r>
    </w:p>
    <w:p>
      <w:pPr>
        <w:pStyle w:val="Heading3"/>
      </w:pPr>
      <w:r>
        <w:t>Step 5: Why I Chose This Solution</w:t>
      </w:r>
    </w:p>
    <w:p>
      <w:r>
        <w:t>It is easy to build using free AI tools, solves an important problem, and is accessible for anyone with a mobile device.</w:t>
      </w:r>
    </w:p>
    <w:p>
      <w:r>
        <w:br w:type="page"/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 – Building My First Version</w:t>
      </w:r>
    </w:p>
    <w:p>
      <w:r>
        <w:t>What will my solution look like?</w:t>
      </w:r>
    </w:p>
    <w:p>
      <w:r>
        <w:t>A friendly chatbot that asks users how they feel, analyses their responses, and provides emotional support, breathing exercises, affirmations, and coping tips.</w:t>
      </w:r>
    </w:p>
    <w:p>
      <w:r>
        <w:t>AI Tools Needed:</w:t>
      </w:r>
    </w:p>
    <w:p>
      <w:r>
        <w:t>ChatGPT, Meta AI, Canva AI, HuggingFace Free Models</w:t>
      </w:r>
    </w:p>
    <w:p>
      <w:r>
        <w:t>AI Tools Selected:</w:t>
      </w:r>
    </w:p>
    <w:p>
      <w:r>
        <w:t>• ChatGPT</w:t>
      </w:r>
    </w:p>
    <w:p>
      <w:r>
        <w:t>• Meta AI</w:t>
      </w:r>
    </w:p>
    <w:p>
      <w:r>
        <w:t>• Canva AI</w:t>
      </w:r>
    </w:p>
    <w:p>
      <w:pPr>
        <w:pStyle w:val="Heading3"/>
      </w:pPr>
      <w:r>
        <w:t>Step 7: Test – Getting Feedback</w:t>
      </w:r>
    </w:p>
    <w:p>
      <w:r>
        <w:t>Shared With: Friends and trainers</w:t>
      </w:r>
    </w:p>
    <w:p>
      <w:r>
        <w:t>Feedback Received:</w:t>
      </w:r>
    </w:p>
    <w:p>
      <w:r>
        <w:t>👍 What works well:</w:t>
      </w:r>
    </w:p>
    <w:p>
      <w:r>
        <w:t>• Friendly chatbot responses</w:t>
        <w:br/>
        <w:t>• Easy to use</w:t>
        <w:br/>
        <w:t>• Provides helpful suggestions</w:t>
      </w:r>
    </w:p>
    <w:p>
      <w:r>
        <w:t>🔧 What needs improvement:</w:t>
      </w:r>
    </w:p>
    <w:p>
      <w:r>
        <w:t>• Add voice interaction</w:t>
        <w:br/>
        <w:t>• More personalized guidance</w:t>
      </w:r>
    </w:p>
    <w:p>
      <w:r>
        <w:br w:type="page"/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Project Title: AI Mental Wellness Chatbot</w:t>
      </w:r>
    </w:p>
    <w:p>
      <w:r>
        <w:t>Key Points:</w:t>
      </w:r>
    </w:p>
    <w:p>
      <w:r>
        <w:t>• Problem: People face stress and lack emotional support.</w:t>
      </w:r>
    </w:p>
    <w:p>
      <w:r>
        <w:t>• Innovation: AI chatbot for mental wellness.</w:t>
      </w:r>
    </w:p>
    <w:p>
      <w:r>
        <w:t>• Feedback: Users liked the supportive tone; requested more features.</w:t>
      </w:r>
    </w:p>
    <w:p>
      <w:r>
        <w:t>• Impact: Helps reduce stress and promotes emotional well‑being.</w:t>
      </w:r>
    </w:p>
    <w:p>
      <w:r>
        <w:br w:type="page"/>
      </w:r>
    </w:p>
    <w:p>
      <w:pPr>
        <w:pStyle w:val="Heading2"/>
      </w:pPr>
      <w:r>
        <w:t>Step 9: Reflections</w:t>
      </w:r>
    </w:p>
    <w:p>
      <w:r>
        <w:t>What did I enjoy the most?</w:t>
      </w:r>
    </w:p>
    <w:p>
      <w:r>
        <w:t>Designing the chatbot and seeing people interact with it.</w:t>
      </w:r>
    </w:p>
    <w:p>
      <w:r>
        <w:t>What was my biggest challenge?</w:t>
      </w:r>
    </w:p>
    <w:p>
      <w:r>
        <w:t>Managing everything with mobile-friendly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